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55BB" w14:textId="5A2289F1" w:rsidR="00A571FF" w:rsidRPr="00FD1132" w:rsidRDefault="00F72527" w:rsidP="001B4B8F">
      <w:pPr>
        <w:tabs>
          <w:tab w:val="center" w:pos="1701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ab/>
      </w:r>
      <w:r w:rsidR="00A571FF" w:rsidRPr="00FD1132">
        <w:rPr>
          <w:rFonts w:ascii="Times New Roman" w:hAnsi="Times New Roman" w:cs="Times New Roman"/>
          <w:b/>
          <w:sz w:val="26"/>
          <w:szCs w:val="26"/>
        </w:rPr>
        <w:t>Trường Đại học Đà Lạt</w:t>
      </w:r>
    </w:p>
    <w:p w14:paraId="4FE7E4C0" w14:textId="7A12DAE2" w:rsidR="00A571FF" w:rsidRPr="00FD1132" w:rsidRDefault="00F72527" w:rsidP="001B4B8F">
      <w:pPr>
        <w:tabs>
          <w:tab w:val="center" w:pos="1701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ab/>
      </w:r>
      <w:r w:rsidR="00A571FF" w:rsidRPr="00FD1132">
        <w:rPr>
          <w:rFonts w:ascii="Times New Roman" w:hAnsi="Times New Roman" w:cs="Times New Roman"/>
          <w:b/>
          <w:sz w:val="26"/>
          <w:szCs w:val="26"/>
        </w:rPr>
        <w:t>Khoa Công nghệ Thông tin</w:t>
      </w:r>
    </w:p>
    <w:p w14:paraId="477C922B" w14:textId="4064055D" w:rsidR="00A571FF" w:rsidRPr="00FD1132" w:rsidRDefault="00A571FF" w:rsidP="001B4B8F">
      <w:pPr>
        <w:tabs>
          <w:tab w:val="center" w:pos="1701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72527" w:rsidRPr="00FD1132">
        <w:rPr>
          <w:rFonts w:ascii="Times New Roman" w:hAnsi="Times New Roman" w:cs="Times New Roman"/>
          <w:bCs/>
          <w:sz w:val="26"/>
          <w:szCs w:val="26"/>
        </w:rPr>
        <w:tab/>
      </w:r>
      <w:r w:rsidRPr="00FD1132">
        <w:rPr>
          <w:rFonts w:ascii="Times New Roman" w:hAnsi="Times New Roman" w:cs="Times New Roman"/>
          <w:bCs/>
          <w:sz w:val="26"/>
          <w:szCs w:val="26"/>
        </w:rPr>
        <w:t>---</w:t>
      </w:r>
      <w:r w:rsidRPr="00FD1132">
        <w:rPr>
          <w:rFonts w:ascii="Times New Roman" w:hAnsi="Times New Roman" w:cs="Times New Roman"/>
          <w:bCs/>
          <w:sz w:val="26"/>
          <w:szCs w:val="26"/>
        </w:rPr>
        <w:sym w:font="Wingdings 2" w:char="F066"/>
      </w:r>
      <w:r w:rsidRPr="00FD1132">
        <w:rPr>
          <w:rFonts w:ascii="Times New Roman" w:hAnsi="Times New Roman" w:cs="Times New Roman"/>
          <w:bCs/>
          <w:sz w:val="26"/>
          <w:szCs w:val="26"/>
        </w:rPr>
        <w:sym w:font="Wingdings 2" w:char="F065"/>
      </w:r>
      <w:r w:rsidRPr="00FD1132">
        <w:rPr>
          <w:rFonts w:ascii="Times New Roman" w:hAnsi="Times New Roman" w:cs="Times New Roman"/>
          <w:bCs/>
          <w:sz w:val="26"/>
          <w:szCs w:val="26"/>
        </w:rPr>
        <w:t>---</w:t>
      </w:r>
    </w:p>
    <w:p w14:paraId="11004E0C" w14:textId="77777777" w:rsidR="00A571FF" w:rsidRPr="00FD1132" w:rsidRDefault="00A571FF" w:rsidP="001B4B8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>ĐỀ CƯƠNG THỰC HIỆN ĐỒ ÁN</w:t>
      </w:r>
    </w:p>
    <w:p w14:paraId="054F63AA" w14:textId="7C470F8A" w:rsidR="00161F3B" w:rsidRPr="00FD1132" w:rsidRDefault="00A571FF" w:rsidP="001B4B8F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>Tên đề tài: Xây dựng website bán đồ chơi</w:t>
      </w:r>
      <w:r w:rsidRPr="00FD1132">
        <w:rPr>
          <w:rFonts w:ascii="Times New Roman" w:hAnsi="Times New Roman" w:cs="Times New Roman"/>
          <w:b/>
          <w:sz w:val="26"/>
          <w:szCs w:val="26"/>
        </w:rPr>
        <w:br/>
      </w:r>
      <w:r w:rsidRPr="00FD1132">
        <w:rPr>
          <w:rFonts w:ascii="Times New Roman" w:hAnsi="Times New Roman" w:cs="Times New Roman"/>
          <w:bCs/>
          <w:sz w:val="26"/>
          <w:szCs w:val="26"/>
        </w:rPr>
        <w:t>Sinh viên thực hiện: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709"/>
        <w:gridCol w:w="3053"/>
        <w:gridCol w:w="1208"/>
        <w:gridCol w:w="1274"/>
        <w:gridCol w:w="3112"/>
      </w:tblGrid>
      <w:tr w:rsidR="00161F3B" w:rsidRPr="00FD1132" w14:paraId="629FC1AB" w14:textId="77777777" w:rsidTr="00F72527"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2DC0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F30B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D419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9A87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DF8B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/>
                <w:sz w:val="26"/>
                <w:szCs w:val="26"/>
              </w:rPr>
              <w:t>Email</w:t>
            </w:r>
          </w:p>
        </w:tc>
      </w:tr>
      <w:tr w:rsidR="00161F3B" w:rsidRPr="00FD1132" w14:paraId="06DADB52" w14:textId="77777777" w:rsidTr="00F72527"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A5B9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7391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Nguyễn Huỳnh Tiến Khải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2E7D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2212385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1659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CTK46A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4339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2212385@dlu.edu.vn</w:t>
            </w:r>
          </w:p>
        </w:tc>
      </w:tr>
      <w:tr w:rsidR="00161F3B" w:rsidRPr="00FD1132" w14:paraId="3584159D" w14:textId="77777777" w:rsidTr="00F72527"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84C6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6B50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Lê Tiến Huy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8532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2212379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C4A8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CTK46A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2451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2212379@dlu.edu.vn</w:t>
            </w:r>
          </w:p>
        </w:tc>
      </w:tr>
      <w:tr w:rsidR="00161F3B" w:rsidRPr="00FD1132" w14:paraId="3EC780D8" w14:textId="77777777" w:rsidTr="00F72527"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E7E0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4CED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Lê Bình Duy Anh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DDB0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2212338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8E9E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CTK46A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0988" w14:textId="77777777" w:rsidR="00161F3B" w:rsidRPr="00FD1132" w:rsidRDefault="00000000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D1132">
              <w:rPr>
                <w:rFonts w:ascii="Times New Roman" w:hAnsi="Times New Roman" w:cs="Times New Roman"/>
                <w:bCs/>
                <w:sz w:val="26"/>
                <w:szCs w:val="26"/>
              </w:rPr>
              <w:t>2212338@dlu.edu.vn</w:t>
            </w:r>
          </w:p>
        </w:tc>
      </w:tr>
      <w:tr w:rsidR="00A571FF" w:rsidRPr="00FD1132" w14:paraId="2A15ADD8" w14:textId="77777777" w:rsidTr="00F72527">
        <w:tc>
          <w:tcPr>
            <w:tcW w:w="679" w:type="dxa"/>
            <w:tcBorders>
              <w:top w:val="single" w:sz="4" w:space="0" w:color="auto"/>
            </w:tcBorders>
          </w:tcPr>
          <w:p w14:paraId="73308B3C" w14:textId="77777777" w:rsidR="00A571FF" w:rsidRPr="00FD1132" w:rsidRDefault="00A571FF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074" w:type="dxa"/>
            <w:tcBorders>
              <w:top w:val="single" w:sz="4" w:space="0" w:color="auto"/>
            </w:tcBorders>
          </w:tcPr>
          <w:p w14:paraId="285A68D8" w14:textId="77777777" w:rsidR="00A571FF" w:rsidRPr="00FD1132" w:rsidRDefault="00A571FF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2F74FD9D" w14:textId="77777777" w:rsidR="00A571FF" w:rsidRPr="00FD1132" w:rsidRDefault="00A571FF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36322D07" w14:textId="77777777" w:rsidR="00A571FF" w:rsidRPr="00FD1132" w:rsidRDefault="00A571FF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3DF639D6" w14:textId="77777777" w:rsidR="00A571FF" w:rsidRPr="00FD1132" w:rsidRDefault="00A571FF" w:rsidP="001B4B8F">
            <w:pPr>
              <w:spacing w:after="0"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18227210" w14:textId="71E6741D" w:rsidR="00F72527" w:rsidRPr="00FD1132" w:rsidRDefault="00A571FF" w:rsidP="001B4B8F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Giáo viên hướng dẫn: Lê Gia Công</w:t>
      </w:r>
    </w:p>
    <w:p w14:paraId="30FED7D5" w14:textId="77777777" w:rsidR="00F72527" w:rsidRPr="00FD1132" w:rsidRDefault="00F72527" w:rsidP="001B4B8F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</w:p>
    <w:p w14:paraId="50F7558B" w14:textId="41E2A372" w:rsidR="00334700" w:rsidRPr="00FD1132" w:rsidRDefault="00334700" w:rsidP="001B4B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 xml:space="preserve">Lý do chọn đề tài: </w:t>
      </w:r>
    </w:p>
    <w:p w14:paraId="1C5E11D1" w14:textId="2607E91F" w:rsidR="00334700" w:rsidRPr="00FD1132" w:rsidRDefault="00CA3760" w:rsidP="001B4B8F">
      <w:pPr>
        <w:numPr>
          <w:ilvl w:val="0"/>
          <w:numId w:val="48"/>
        </w:numPr>
        <w:tabs>
          <w:tab w:val="left" w:pos="1233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X</w:t>
      </w:r>
      <w:r w:rsidR="00334700" w:rsidRPr="00FD1132">
        <w:rPr>
          <w:rFonts w:ascii="Times New Roman" w:hAnsi="Times New Roman" w:cs="Times New Roman"/>
          <w:bCs/>
          <w:sz w:val="26"/>
          <w:szCs w:val="26"/>
        </w:rPr>
        <w:t>ây dựng một hệ thống bán hàng trực tuyến chuyên về đồ chơi</w:t>
      </w:r>
    </w:p>
    <w:p w14:paraId="5FDE3B64" w14:textId="49BCB6D6" w:rsidR="00334700" w:rsidRPr="00334700" w:rsidRDefault="00334700" w:rsidP="001B4B8F">
      <w:pPr>
        <w:numPr>
          <w:ilvl w:val="0"/>
          <w:numId w:val="48"/>
        </w:numPr>
        <w:tabs>
          <w:tab w:val="left" w:pos="1233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34700">
        <w:rPr>
          <w:rFonts w:ascii="Times New Roman" w:hAnsi="Times New Roman" w:cs="Times New Roman"/>
          <w:bCs/>
          <w:sz w:val="26"/>
          <w:szCs w:val="26"/>
        </w:rPr>
        <w:t>Tạo môi trường mua sắm tiện lợi, hiện đại, và thân thiện với người dùng</w:t>
      </w:r>
    </w:p>
    <w:p w14:paraId="6B995B92" w14:textId="67BF1C16" w:rsidR="00334700" w:rsidRPr="00334700" w:rsidRDefault="00334700" w:rsidP="001B4B8F">
      <w:pPr>
        <w:numPr>
          <w:ilvl w:val="0"/>
          <w:numId w:val="48"/>
        </w:numPr>
        <w:tabs>
          <w:tab w:val="left" w:pos="1233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334700">
        <w:rPr>
          <w:rFonts w:ascii="Times New Roman" w:hAnsi="Times New Roman" w:cs="Times New Roman"/>
          <w:bCs/>
          <w:sz w:val="26"/>
          <w:szCs w:val="26"/>
        </w:rPr>
        <w:t>Giúp quản trị viên dễ dàng quản lý sản phẩm, đơn hàng, và người dùng</w:t>
      </w:r>
    </w:p>
    <w:p w14:paraId="10BA3E46" w14:textId="755ACD9F" w:rsidR="00334700" w:rsidRPr="00FD1132" w:rsidRDefault="00334700" w:rsidP="001B4B8F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</w:p>
    <w:p w14:paraId="7C7E8682" w14:textId="77777777" w:rsidR="00F72527" w:rsidRPr="00FD1132" w:rsidRDefault="00F72527" w:rsidP="001B4B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>1. MỤC TIÊU ĐỀ TÀI</w:t>
      </w:r>
    </w:p>
    <w:p w14:paraId="1CFB19FF" w14:textId="77777777" w:rsidR="00F72527" w:rsidRPr="00FD1132" w:rsidRDefault="00F72527" w:rsidP="001B4B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>1.1. Mục tiêu chung</w:t>
      </w:r>
    </w:p>
    <w:p w14:paraId="68210D59" w14:textId="77777777" w:rsidR="00F72527" w:rsidRPr="00FD1132" w:rsidRDefault="00F72527" w:rsidP="001B4B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Xây dựng một hệ thống website bán hàng trực tuyến chuyên về đồ chơi trẻ em</w:t>
      </w:r>
    </w:p>
    <w:p w14:paraId="5709F4A2" w14:textId="0B6BFA4C" w:rsidR="00F72527" w:rsidRPr="00FD1132" w:rsidRDefault="00F72527" w:rsidP="001B4B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 xml:space="preserve">Ứng dụng công nghệ web </w:t>
      </w:r>
      <w:r w:rsidR="00334700" w:rsidRPr="00FD1132">
        <w:rPr>
          <w:rFonts w:ascii="Times New Roman" w:hAnsi="Times New Roman" w:cs="Times New Roman"/>
          <w:bCs/>
          <w:sz w:val="26"/>
          <w:szCs w:val="26"/>
        </w:rPr>
        <w:t>mới</w:t>
      </w:r>
      <w:r w:rsidRPr="00FD1132">
        <w:rPr>
          <w:rFonts w:ascii="Times New Roman" w:hAnsi="Times New Roman" w:cs="Times New Roman"/>
          <w:bCs/>
          <w:sz w:val="26"/>
          <w:szCs w:val="26"/>
        </w:rPr>
        <w:t xml:space="preserve"> để tạo ra giao diện thân thiện, dễ sử dụng</w:t>
      </w:r>
    </w:p>
    <w:p w14:paraId="33FADADF" w14:textId="526CE712" w:rsidR="00F72527" w:rsidRPr="00FD1132" w:rsidRDefault="00F72527" w:rsidP="001B4B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Phát triển hệ thống quản lý sản phẩm, đơn hàng và người dùng</w:t>
      </w:r>
    </w:p>
    <w:p w14:paraId="39AB65B1" w14:textId="77777777" w:rsidR="00F72527" w:rsidRPr="00FD1132" w:rsidRDefault="00F72527" w:rsidP="001B4B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>1.2. Mục tiêu cụ thể</w:t>
      </w:r>
    </w:p>
    <w:p w14:paraId="7F69187B" w14:textId="77777777" w:rsidR="00F72527" w:rsidRPr="00FD1132" w:rsidRDefault="00F72527" w:rsidP="001B4B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Tạo ra nền tảng mua bán đồ chơi trực tuyến tiện lợi cho khách hàng</w:t>
      </w:r>
    </w:p>
    <w:p w14:paraId="7DDD1713" w14:textId="6970E1ED" w:rsidR="00F72527" w:rsidRPr="00FD1132" w:rsidRDefault="00F72527" w:rsidP="001B4B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Cung cấp công cụ quản lý hiệu quả cho người bán</w:t>
      </w:r>
      <w:r w:rsidR="00334700" w:rsidRPr="00FD1132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Pr="00FD1132">
        <w:rPr>
          <w:rFonts w:ascii="Times New Roman" w:hAnsi="Times New Roman" w:cs="Times New Roman"/>
          <w:bCs/>
          <w:sz w:val="26"/>
          <w:szCs w:val="26"/>
        </w:rPr>
        <w:t>quản trị viên</w:t>
      </w:r>
    </w:p>
    <w:p w14:paraId="25CB1F6D" w14:textId="77777777" w:rsidR="00F72527" w:rsidRPr="00FD1132" w:rsidRDefault="00F72527" w:rsidP="001B4B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Đảm bảo bảo mật thông tin và xác thực người dùng</w:t>
      </w:r>
    </w:p>
    <w:p w14:paraId="7C81653F" w14:textId="4DE5D927" w:rsidR="00F72527" w:rsidRPr="00FD1132" w:rsidRDefault="00F72527" w:rsidP="001B4B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 xml:space="preserve">Tối ưu trải nghiệm người dùng với giao diện </w:t>
      </w:r>
      <w:r w:rsidR="00334700" w:rsidRPr="00FD1132">
        <w:rPr>
          <w:rFonts w:ascii="Times New Roman" w:hAnsi="Times New Roman" w:cs="Times New Roman"/>
          <w:bCs/>
          <w:sz w:val="26"/>
          <w:szCs w:val="26"/>
        </w:rPr>
        <w:t>tùy chỉnh</w:t>
      </w:r>
      <w:r w:rsidRPr="00FD1132">
        <w:rPr>
          <w:rFonts w:ascii="Times New Roman" w:hAnsi="Times New Roman" w:cs="Times New Roman"/>
          <w:bCs/>
          <w:sz w:val="26"/>
          <w:szCs w:val="26"/>
        </w:rPr>
        <w:t>, thân thiện</w:t>
      </w:r>
    </w:p>
    <w:p w14:paraId="0B161B20" w14:textId="415EC85B" w:rsidR="00F72527" w:rsidRPr="00FD1132" w:rsidRDefault="00A16F59" w:rsidP="001B4B8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>1.3. Yêu cầu</w:t>
      </w:r>
    </w:p>
    <w:p w14:paraId="3486D6ED" w14:textId="2F2AE612" w:rsidR="00A16F59" w:rsidRPr="00FD1132" w:rsidRDefault="00A16F59" w:rsidP="001B4B8F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Xây dựng trên nền tảng JavaScript</w:t>
      </w:r>
    </w:p>
    <w:p w14:paraId="33F0016A" w14:textId="12BFCCC0" w:rsidR="00A16F59" w:rsidRPr="00FD1132" w:rsidRDefault="00A16F59" w:rsidP="001B4B8F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Cung cấp các chức năng liên quan đến mua bán đồ chơi</w:t>
      </w:r>
    </w:p>
    <w:p w14:paraId="197305A5" w14:textId="57DAD2F6" w:rsidR="00A16F59" w:rsidRPr="00FD1132" w:rsidRDefault="00A16F59" w:rsidP="001B4B8F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Tích hợp chức năng thanh toán</w:t>
      </w:r>
    </w:p>
    <w:p w14:paraId="6CAC3F04" w14:textId="69B7FB5A" w:rsidR="00A16F59" w:rsidRPr="00FD1132" w:rsidRDefault="00A16F59" w:rsidP="001B4B8F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lastRenderedPageBreak/>
        <w:t>Xây dựng trang Admin</w:t>
      </w:r>
    </w:p>
    <w:p w14:paraId="675A9C73" w14:textId="7F36945F" w:rsidR="00A16F59" w:rsidRPr="00FD1132" w:rsidRDefault="00A16F59" w:rsidP="001B4B8F">
      <w:pPr>
        <w:pStyle w:val="oancuaDanhsac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>Tạo, quản lý và phân quyền người dùng</w:t>
      </w:r>
    </w:p>
    <w:p w14:paraId="061368F2" w14:textId="77777777" w:rsidR="00FD1132" w:rsidRPr="00FD1132" w:rsidRDefault="00FD1132" w:rsidP="001B4B8F"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</w:p>
    <w:p w14:paraId="14C4BEB0" w14:textId="77777777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700">
        <w:rPr>
          <w:rFonts w:ascii="Times New Roman" w:hAnsi="Times New Roman" w:cs="Times New Roman"/>
          <w:b/>
          <w:bCs/>
          <w:sz w:val="26"/>
          <w:szCs w:val="26"/>
        </w:rPr>
        <w:t>2. Các tính năng chính</w:t>
      </w:r>
    </w:p>
    <w:p w14:paraId="5AD42540" w14:textId="4D7C9B03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700">
        <w:rPr>
          <w:rFonts w:ascii="Times New Roman" w:hAnsi="Times New Roman" w:cs="Times New Roman"/>
          <w:b/>
          <w:bCs/>
          <w:sz w:val="26"/>
          <w:szCs w:val="26"/>
        </w:rPr>
        <w:t>Chức năng người dùng</w:t>
      </w:r>
    </w:p>
    <w:p w14:paraId="17A5F4C0" w14:textId="77777777" w:rsidR="00334700" w:rsidRPr="00334700" w:rsidRDefault="00334700" w:rsidP="001B4B8F">
      <w:pPr>
        <w:numPr>
          <w:ilvl w:val="0"/>
          <w:numId w:val="43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Đăng ký, đăng nhập, và quản lý tài khoản.</w:t>
      </w:r>
    </w:p>
    <w:p w14:paraId="54AB1DD3" w14:textId="77777777" w:rsidR="00334700" w:rsidRPr="00334700" w:rsidRDefault="00334700" w:rsidP="001B4B8F">
      <w:pPr>
        <w:numPr>
          <w:ilvl w:val="0"/>
          <w:numId w:val="43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Xem danh sách sản phẩm, tìm kiếm, và xem chi tiết sản phẩm.</w:t>
      </w:r>
    </w:p>
    <w:p w14:paraId="43A40AB5" w14:textId="0E074DBF" w:rsidR="00334700" w:rsidRPr="00334700" w:rsidRDefault="00334700" w:rsidP="001B4B8F">
      <w:pPr>
        <w:numPr>
          <w:ilvl w:val="0"/>
          <w:numId w:val="43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Thêm sản phẩm vào giỏ hàng, đặt hàng,</w:t>
      </w:r>
      <w:r w:rsidR="00CA3760">
        <w:rPr>
          <w:rFonts w:ascii="Times New Roman" w:hAnsi="Times New Roman" w:cs="Times New Roman"/>
          <w:sz w:val="26"/>
          <w:szCs w:val="26"/>
        </w:rPr>
        <w:t xml:space="preserve"> thanh toán</w:t>
      </w:r>
      <w:r w:rsidRPr="00334700">
        <w:rPr>
          <w:rFonts w:ascii="Times New Roman" w:hAnsi="Times New Roman" w:cs="Times New Roman"/>
          <w:sz w:val="26"/>
          <w:szCs w:val="26"/>
        </w:rPr>
        <w:t xml:space="preserve"> và xem lịch sử đơn hàng.</w:t>
      </w:r>
    </w:p>
    <w:p w14:paraId="073BA08B" w14:textId="27BAB080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700">
        <w:rPr>
          <w:rFonts w:ascii="Times New Roman" w:hAnsi="Times New Roman" w:cs="Times New Roman"/>
          <w:b/>
          <w:bCs/>
          <w:sz w:val="26"/>
          <w:szCs w:val="26"/>
        </w:rPr>
        <w:t>Chức năng quản trị</w:t>
      </w:r>
    </w:p>
    <w:p w14:paraId="158A9F5C" w14:textId="62E138CC" w:rsidR="00334700" w:rsidRPr="00334700" w:rsidRDefault="00334700" w:rsidP="001B4B8F">
      <w:pPr>
        <w:numPr>
          <w:ilvl w:val="0"/>
          <w:numId w:val="44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 xml:space="preserve">Quản lý sản phẩm: thêm, sửa, xóa, và </w:t>
      </w:r>
      <w:r w:rsidR="00CA3760">
        <w:rPr>
          <w:rFonts w:ascii="Times New Roman" w:hAnsi="Times New Roman" w:cs="Times New Roman"/>
          <w:sz w:val="26"/>
          <w:szCs w:val="26"/>
        </w:rPr>
        <w:t>tải</w:t>
      </w:r>
      <w:r w:rsidRPr="00334700">
        <w:rPr>
          <w:rFonts w:ascii="Times New Roman" w:hAnsi="Times New Roman" w:cs="Times New Roman"/>
          <w:sz w:val="26"/>
          <w:szCs w:val="26"/>
        </w:rPr>
        <w:t xml:space="preserve"> hình ảnh.</w:t>
      </w:r>
    </w:p>
    <w:p w14:paraId="02103C01" w14:textId="77777777" w:rsidR="00334700" w:rsidRPr="00334700" w:rsidRDefault="00334700" w:rsidP="001B4B8F">
      <w:pPr>
        <w:numPr>
          <w:ilvl w:val="0"/>
          <w:numId w:val="44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Quản lý đơn hàng: xem, cập nhật trạng thái, và xóa đơn hàng.</w:t>
      </w:r>
    </w:p>
    <w:p w14:paraId="43DAB2F4" w14:textId="53628298" w:rsidR="00334700" w:rsidRPr="00334700" w:rsidRDefault="00334700" w:rsidP="001B4B8F">
      <w:pPr>
        <w:numPr>
          <w:ilvl w:val="0"/>
          <w:numId w:val="44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 xml:space="preserve">Quản lý người dùng: xem danh sách, xóa tài khoản, và </w:t>
      </w:r>
      <w:r w:rsidR="00CA3760">
        <w:rPr>
          <w:rFonts w:ascii="Times New Roman" w:hAnsi="Times New Roman" w:cs="Times New Roman"/>
          <w:sz w:val="26"/>
          <w:szCs w:val="26"/>
        </w:rPr>
        <w:t>đặt lại</w:t>
      </w:r>
      <w:r w:rsidRPr="00334700">
        <w:rPr>
          <w:rFonts w:ascii="Times New Roman" w:hAnsi="Times New Roman" w:cs="Times New Roman"/>
          <w:sz w:val="26"/>
          <w:szCs w:val="26"/>
        </w:rPr>
        <w:t xml:space="preserve"> mật khẩu.</w:t>
      </w:r>
    </w:p>
    <w:p w14:paraId="38100426" w14:textId="77777777" w:rsidR="00334700" w:rsidRPr="00334700" w:rsidRDefault="00334700" w:rsidP="001B4B8F">
      <w:pPr>
        <w:numPr>
          <w:ilvl w:val="0"/>
          <w:numId w:val="44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Dashboard: thống kê tổng quan về doanh thu, đơn hàng, và người dùng.</w:t>
      </w:r>
    </w:p>
    <w:p w14:paraId="597BF78D" w14:textId="044B1223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3D4BC96" w14:textId="77777777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700">
        <w:rPr>
          <w:rFonts w:ascii="Times New Roman" w:hAnsi="Times New Roman" w:cs="Times New Roman"/>
          <w:b/>
          <w:bCs/>
          <w:sz w:val="26"/>
          <w:szCs w:val="26"/>
        </w:rPr>
        <w:t>3. Phần mềm và công cụ sử dụng</w:t>
      </w:r>
    </w:p>
    <w:p w14:paraId="13536A3C" w14:textId="798AA3FB" w:rsidR="00334700" w:rsidRPr="00334700" w:rsidRDefault="00334700" w:rsidP="001B4B8F">
      <w:pPr>
        <w:numPr>
          <w:ilvl w:val="0"/>
          <w:numId w:val="45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Frontend: React.js.</w:t>
      </w:r>
    </w:p>
    <w:p w14:paraId="021F4BEE" w14:textId="7EBF3FA2" w:rsidR="00334700" w:rsidRPr="00334700" w:rsidRDefault="00334700" w:rsidP="001B4B8F">
      <w:pPr>
        <w:numPr>
          <w:ilvl w:val="0"/>
          <w:numId w:val="45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Backend: Node.js, Express.js.</w:t>
      </w:r>
    </w:p>
    <w:p w14:paraId="05B08B8F" w14:textId="77777777" w:rsidR="00334700" w:rsidRPr="00334700" w:rsidRDefault="00334700" w:rsidP="001B4B8F">
      <w:pPr>
        <w:numPr>
          <w:ilvl w:val="0"/>
          <w:numId w:val="45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Database: MongoDB Atlas.</w:t>
      </w:r>
    </w:p>
    <w:p w14:paraId="089D15AD" w14:textId="77777777" w:rsidR="00334700" w:rsidRPr="00334700" w:rsidRDefault="00334700" w:rsidP="001B4B8F">
      <w:pPr>
        <w:numPr>
          <w:ilvl w:val="0"/>
          <w:numId w:val="45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IDE: Visual Studio Code.</w:t>
      </w:r>
    </w:p>
    <w:p w14:paraId="198CEC47" w14:textId="2249CD06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51196A" w14:textId="77777777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700">
        <w:rPr>
          <w:rFonts w:ascii="Times New Roman" w:hAnsi="Times New Roman" w:cs="Times New Roman"/>
          <w:b/>
          <w:bCs/>
          <w:sz w:val="26"/>
          <w:szCs w:val="26"/>
        </w:rPr>
        <w:t>4. Dự kiến kết quả đạt được</w:t>
      </w:r>
    </w:p>
    <w:p w14:paraId="1848C523" w14:textId="3E278D23" w:rsidR="00334700" w:rsidRPr="00334700" w:rsidRDefault="00334700" w:rsidP="001B4B8F">
      <w:pPr>
        <w:numPr>
          <w:ilvl w:val="0"/>
          <w:numId w:val="46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Website bán đồ chơi trực tuyến</w:t>
      </w:r>
      <w:r w:rsidR="00CA3760">
        <w:rPr>
          <w:rFonts w:ascii="Times New Roman" w:hAnsi="Times New Roman" w:cs="Times New Roman"/>
          <w:sz w:val="26"/>
          <w:szCs w:val="26"/>
        </w:rPr>
        <w:t>.</w:t>
      </w:r>
    </w:p>
    <w:p w14:paraId="3ABF8A16" w14:textId="37A9EEA6" w:rsidR="00334700" w:rsidRPr="00334700" w:rsidRDefault="00334700" w:rsidP="001B4B8F">
      <w:pPr>
        <w:numPr>
          <w:ilvl w:val="0"/>
          <w:numId w:val="46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 xml:space="preserve">Giao diện thân thiện, </w:t>
      </w:r>
      <w:r w:rsidR="00CA3760">
        <w:rPr>
          <w:rFonts w:ascii="Times New Roman" w:hAnsi="Times New Roman" w:cs="Times New Roman"/>
          <w:sz w:val="26"/>
          <w:szCs w:val="26"/>
        </w:rPr>
        <w:t>tùy chỉnh</w:t>
      </w:r>
      <w:r w:rsidRPr="00334700">
        <w:rPr>
          <w:rFonts w:ascii="Times New Roman" w:hAnsi="Times New Roman" w:cs="Times New Roman"/>
          <w:sz w:val="26"/>
          <w:szCs w:val="26"/>
        </w:rPr>
        <w:t xml:space="preserve">, và phù hợp với </w:t>
      </w:r>
      <w:r w:rsidR="00CA3760">
        <w:rPr>
          <w:rFonts w:ascii="Times New Roman" w:hAnsi="Times New Roman" w:cs="Times New Roman"/>
          <w:sz w:val="26"/>
          <w:szCs w:val="26"/>
        </w:rPr>
        <w:t>đối tượng người dùng</w:t>
      </w:r>
      <w:r w:rsidRPr="00334700">
        <w:rPr>
          <w:rFonts w:ascii="Times New Roman" w:hAnsi="Times New Roman" w:cs="Times New Roman"/>
          <w:sz w:val="26"/>
          <w:szCs w:val="26"/>
        </w:rPr>
        <w:t>.</w:t>
      </w:r>
    </w:p>
    <w:p w14:paraId="61213493" w14:textId="77777777" w:rsidR="00334700" w:rsidRPr="00334700" w:rsidRDefault="00334700" w:rsidP="001B4B8F">
      <w:pPr>
        <w:numPr>
          <w:ilvl w:val="0"/>
          <w:numId w:val="46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34700">
        <w:rPr>
          <w:rFonts w:ascii="Times New Roman" w:hAnsi="Times New Roman" w:cs="Times New Roman"/>
          <w:sz w:val="26"/>
          <w:szCs w:val="26"/>
        </w:rPr>
        <w:t>Hệ thống quản trị hiệu quả, dễ sử dụng.</w:t>
      </w:r>
    </w:p>
    <w:p w14:paraId="492CC010" w14:textId="3D7A6D1A" w:rsidR="00FD1132" w:rsidRPr="00334700" w:rsidRDefault="00CA3760" w:rsidP="001B4B8F">
      <w:pPr>
        <w:numPr>
          <w:ilvl w:val="0"/>
          <w:numId w:val="46"/>
        </w:numPr>
        <w:tabs>
          <w:tab w:val="right" w:pos="8222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nguồn</w:t>
      </w:r>
      <w:r w:rsidR="00334700" w:rsidRPr="00334700">
        <w:rPr>
          <w:rFonts w:ascii="Times New Roman" w:hAnsi="Times New Roman" w:cs="Times New Roman"/>
          <w:sz w:val="26"/>
          <w:szCs w:val="26"/>
        </w:rPr>
        <w:t xml:space="preserve"> được tổ chức </w:t>
      </w:r>
      <w:r>
        <w:rPr>
          <w:rFonts w:ascii="Times New Roman" w:hAnsi="Times New Roman" w:cs="Times New Roman"/>
          <w:sz w:val="26"/>
          <w:szCs w:val="26"/>
        </w:rPr>
        <w:t>hợp lý</w:t>
      </w:r>
      <w:r w:rsidR="00334700" w:rsidRPr="00334700">
        <w:rPr>
          <w:rFonts w:ascii="Times New Roman" w:hAnsi="Times New Roman" w:cs="Times New Roman"/>
          <w:sz w:val="26"/>
          <w:szCs w:val="26"/>
        </w:rPr>
        <w:t>, có tài liệu hướng dẫn và báo cáo chi tiết.</w:t>
      </w:r>
    </w:p>
    <w:p w14:paraId="4899C0F1" w14:textId="77777777" w:rsidR="001B4B8F" w:rsidRDefault="001B4B8F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CE486A7" w14:textId="064CBA75" w:rsidR="00334700" w:rsidRPr="00334700" w:rsidRDefault="00334700" w:rsidP="001B4B8F">
      <w:pPr>
        <w:tabs>
          <w:tab w:val="right" w:pos="8222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34700">
        <w:rPr>
          <w:rFonts w:ascii="Times New Roman" w:hAnsi="Times New Roman" w:cs="Times New Roman"/>
          <w:b/>
          <w:bCs/>
          <w:sz w:val="26"/>
          <w:szCs w:val="26"/>
        </w:rPr>
        <w:t>5. Tài liệu tham khảo</w:t>
      </w:r>
    </w:p>
    <w:p w14:paraId="060E70C4" w14:textId="47354FA9" w:rsidR="00334700" w:rsidRPr="00334700" w:rsidRDefault="00CA3760" w:rsidP="001B4B8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[1] </w:t>
      </w:r>
      <w:r w:rsidR="00334700" w:rsidRPr="00334700">
        <w:rPr>
          <w:rFonts w:ascii="Times New Roman" w:hAnsi="Times New Roman" w:cs="Times New Roman"/>
          <w:sz w:val="26"/>
          <w:szCs w:val="26"/>
        </w:rPr>
        <w:t>React.js Documentation: </w:t>
      </w:r>
      <w:hyperlink r:id="rId6" w:history="1">
        <w:r w:rsidR="00334700" w:rsidRPr="00334700">
          <w:rPr>
            <w:rStyle w:val="Siuktni"/>
            <w:rFonts w:ascii="Times New Roman" w:hAnsi="Times New Roman" w:cs="Times New Roman"/>
            <w:sz w:val="26"/>
            <w:szCs w:val="26"/>
          </w:rPr>
          <w:t>https://reactjs.org/docs/</w:t>
        </w:r>
      </w:hyperlink>
    </w:p>
    <w:p w14:paraId="7308B63D" w14:textId="2BFE2E90" w:rsidR="00334700" w:rsidRPr="00334700" w:rsidRDefault="000861B5" w:rsidP="001B4B8F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[2] </w:t>
      </w:r>
      <w:r w:rsidR="00334700" w:rsidRPr="00334700">
        <w:rPr>
          <w:rFonts w:ascii="Times New Roman" w:hAnsi="Times New Roman" w:cs="Times New Roman"/>
          <w:sz w:val="26"/>
          <w:szCs w:val="26"/>
        </w:rPr>
        <w:t>Node.js Documentation: </w:t>
      </w:r>
      <w:hyperlink r:id="rId7" w:history="1">
        <w:r w:rsidR="00334700" w:rsidRPr="00334700">
          <w:rPr>
            <w:rStyle w:val="Siuktni"/>
            <w:rFonts w:ascii="Times New Roman" w:hAnsi="Times New Roman" w:cs="Times New Roman"/>
            <w:sz w:val="26"/>
            <w:szCs w:val="26"/>
          </w:rPr>
          <w:t>https://nodejs.org/docs/</w:t>
        </w:r>
      </w:hyperlink>
    </w:p>
    <w:p w14:paraId="3044345A" w14:textId="16AE65DA" w:rsidR="00334700" w:rsidRPr="00334700" w:rsidRDefault="000861B5" w:rsidP="001B4B8F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[3] </w:t>
      </w:r>
      <w:r w:rsidR="00334700" w:rsidRPr="00334700">
        <w:rPr>
          <w:rFonts w:ascii="Times New Roman" w:hAnsi="Times New Roman" w:cs="Times New Roman"/>
          <w:sz w:val="26"/>
          <w:szCs w:val="26"/>
        </w:rPr>
        <w:t>MongoDB Manual: </w:t>
      </w:r>
      <w:hyperlink r:id="rId8" w:history="1">
        <w:r w:rsidR="00334700" w:rsidRPr="00334700">
          <w:rPr>
            <w:rStyle w:val="Siuktni"/>
            <w:rFonts w:ascii="Times New Roman" w:hAnsi="Times New Roman" w:cs="Times New Roman"/>
            <w:sz w:val="26"/>
            <w:szCs w:val="26"/>
          </w:rPr>
          <w:t>https://docs.mongodb.com/</w:t>
        </w:r>
      </w:hyperlink>
    </w:p>
    <w:p w14:paraId="439933A4" w14:textId="291B1B25" w:rsidR="00334700" w:rsidRPr="00334700" w:rsidRDefault="000861B5" w:rsidP="001B4B8F">
      <w:p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[4] </w:t>
      </w:r>
      <w:r w:rsidR="00334700" w:rsidRPr="00334700">
        <w:rPr>
          <w:rFonts w:ascii="Times New Roman" w:hAnsi="Times New Roman" w:cs="Times New Roman"/>
          <w:sz w:val="26"/>
          <w:szCs w:val="26"/>
        </w:rPr>
        <w:t>Express.js Guide: </w:t>
      </w:r>
      <w:hyperlink r:id="rId9" w:history="1">
        <w:r w:rsidR="00334700" w:rsidRPr="00334700">
          <w:rPr>
            <w:rStyle w:val="Siuktni"/>
            <w:rFonts w:ascii="Times New Roman" w:hAnsi="Times New Roman" w:cs="Times New Roman"/>
            <w:sz w:val="26"/>
            <w:szCs w:val="26"/>
          </w:rPr>
          <w:t>https://expressjs.com/</w:t>
        </w:r>
      </w:hyperlink>
    </w:p>
    <w:p w14:paraId="2EDBB7B1" w14:textId="12556C8A" w:rsidR="00F3151D" w:rsidRPr="00F8560A" w:rsidRDefault="00F8560A" w:rsidP="001B4B8F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[5] </w:t>
      </w:r>
      <w:r w:rsidR="00334700" w:rsidRPr="00334700">
        <w:rPr>
          <w:rFonts w:ascii="Times New Roman" w:hAnsi="Times New Roman" w:cs="Times New Roman"/>
          <w:sz w:val="26"/>
          <w:szCs w:val="26"/>
        </w:rPr>
        <w:t>JWT Authentication: </w:t>
      </w:r>
      <w:hyperlink r:id="rId10" w:history="1">
        <w:r w:rsidR="00334700" w:rsidRPr="00334700">
          <w:rPr>
            <w:rStyle w:val="Siuktni"/>
            <w:rFonts w:ascii="Times New Roman" w:hAnsi="Times New Roman" w:cs="Times New Roman"/>
            <w:sz w:val="26"/>
            <w:szCs w:val="26"/>
          </w:rPr>
          <w:t>https://jwt.io/</w:t>
        </w:r>
      </w:hyperlink>
    </w:p>
    <w:p w14:paraId="53ECAF94" w14:textId="3A18B129" w:rsidR="00C90C7B" w:rsidRPr="00FD1132" w:rsidRDefault="00C90C7B" w:rsidP="001B4B8F">
      <w:pPr>
        <w:tabs>
          <w:tab w:val="center" w:pos="6804"/>
        </w:tabs>
        <w:spacing w:after="0" w:line="360" w:lineRule="auto"/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lastRenderedPageBreak/>
        <w:tab/>
      </w:r>
      <w:r w:rsidRPr="00FD1132">
        <w:rPr>
          <w:rFonts w:ascii="Times New Roman" w:hAnsi="Times New Roman" w:cs="Times New Roman"/>
          <w:bCs/>
          <w:i/>
          <w:iCs/>
          <w:sz w:val="26"/>
          <w:szCs w:val="26"/>
        </w:rPr>
        <w:t>Đà Lạt, ngày   tháng    năm 2025</w:t>
      </w:r>
    </w:p>
    <w:p w14:paraId="6AC7102B" w14:textId="77777777" w:rsidR="00C90C7B" w:rsidRPr="00FD1132" w:rsidRDefault="00C90C7B" w:rsidP="001B4B8F">
      <w:pPr>
        <w:tabs>
          <w:tab w:val="center" w:pos="1701"/>
          <w:tab w:val="center" w:pos="6804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ab/>
      </w:r>
      <w:r w:rsidRPr="00FD1132">
        <w:rPr>
          <w:rFonts w:ascii="Times New Roman" w:hAnsi="Times New Roman" w:cs="Times New Roman"/>
          <w:b/>
          <w:sz w:val="26"/>
          <w:szCs w:val="26"/>
        </w:rPr>
        <w:t>Giáo viên hướng dẫn</w:t>
      </w:r>
      <w:r w:rsidRPr="00FD1132">
        <w:rPr>
          <w:rFonts w:ascii="Times New Roman" w:hAnsi="Times New Roman" w:cs="Times New Roman"/>
          <w:b/>
          <w:sz w:val="26"/>
          <w:szCs w:val="26"/>
        </w:rPr>
        <w:tab/>
        <w:t>SV thực hiện</w:t>
      </w:r>
    </w:p>
    <w:p w14:paraId="0899713F" w14:textId="6B32297A" w:rsidR="00C90C7B" w:rsidRPr="00FD1132" w:rsidRDefault="00C90C7B" w:rsidP="001B4B8F">
      <w:pPr>
        <w:tabs>
          <w:tab w:val="center" w:pos="1701"/>
          <w:tab w:val="center" w:pos="6804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/>
          <w:sz w:val="26"/>
          <w:szCs w:val="26"/>
        </w:rPr>
        <w:tab/>
      </w:r>
      <w:r w:rsidR="00B268B7" w:rsidRPr="00FD1132">
        <w:rPr>
          <w:rFonts w:ascii="Times New Roman" w:hAnsi="Times New Roman" w:cs="Times New Roman"/>
          <w:bCs/>
          <w:sz w:val="26"/>
          <w:szCs w:val="26"/>
        </w:rPr>
        <w:tab/>
      </w:r>
      <w:r w:rsidRPr="00FD1132">
        <w:rPr>
          <w:rFonts w:ascii="Times New Roman" w:hAnsi="Times New Roman" w:cs="Times New Roman"/>
          <w:bCs/>
          <w:sz w:val="26"/>
          <w:szCs w:val="26"/>
        </w:rPr>
        <w:t>Nguyễn Huỳnh Tiến Khải</w:t>
      </w:r>
    </w:p>
    <w:p w14:paraId="1019FAA8" w14:textId="2C6CAA0B" w:rsidR="00C90C7B" w:rsidRPr="00FD1132" w:rsidRDefault="00B268B7" w:rsidP="001B4B8F">
      <w:pPr>
        <w:tabs>
          <w:tab w:val="center" w:pos="1701"/>
          <w:tab w:val="center" w:pos="6804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ab/>
        <w:t>Lê Gia Công</w:t>
      </w:r>
      <w:r w:rsidR="00C90C7B" w:rsidRPr="00FD1132">
        <w:rPr>
          <w:rFonts w:ascii="Times New Roman" w:hAnsi="Times New Roman" w:cs="Times New Roman"/>
          <w:bCs/>
          <w:sz w:val="26"/>
          <w:szCs w:val="26"/>
        </w:rPr>
        <w:tab/>
        <w:t>Lê Tiến Huy</w:t>
      </w:r>
    </w:p>
    <w:p w14:paraId="535C4FDC" w14:textId="3A0CB85C" w:rsidR="00C90C7B" w:rsidRPr="00FD1132" w:rsidRDefault="00C90C7B" w:rsidP="001B4B8F">
      <w:pPr>
        <w:tabs>
          <w:tab w:val="center" w:pos="6804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ab/>
        <w:t>Lê Bình Duy Anh</w:t>
      </w:r>
    </w:p>
    <w:p w14:paraId="0F54CC78" w14:textId="0C7C664D" w:rsidR="00161F3B" w:rsidRPr="00FD1132" w:rsidRDefault="00C90C7B" w:rsidP="001B4B8F">
      <w:pPr>
        <w:tabs>
          <w:tab w:val="center" w:pos="1701"/>
          <w:tab w:val="center" w:pos="6804"/>
        </w:tabs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D1132">
        <w:rPr>
          <w:rFonts w:ascii="Times New Roman" w:hAnsi="Times New Roman" w:cs="Times New Roman"/>
          <w:bCs/>
          <w:sz w:val="26"/>
          <w:szCs w:val="26"/>
        </w:rPr>
        <w:tab/>
        <w:t>(Ký tên)</w:t>
      </w:r>
      <w:r w:rsidRPr="00FD1132">
        <w:rPr>
          <w:rFonts w:ascii="Times New Roman" w:hAnsi="Times New Roman" w:cs="Times New Roman"/>
          <w:bCs/>
          <w:sz w:val="26"/>
          <w:szCs w:val="26"/>
        </w:rPr>
        <w:tab/>
        <w:t>(Ký tên)</w:t>
      </w:r>
    </w:p>
    <w:sectPr w:rsidR="00161F3B" w:rsidRPr="00FD1132" w:rsidSect="00F3151D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21D46"/>
    <w:multiLevelType w:val="multilevel"/>
    <w:tmpl w:val="5BB0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968FC"/>
    <w:multiLevelType w:val="multilevel"/>
    <w:tmpl w:val="9434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17DDB"/>
    <w:multiLevelType w:val="multilevel"/>
    <w:tmpl w:val="18C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C7789"/>
    <w:multiLevelType w:val="multilevel"/>
    <w:tmpl w:val="07BC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F3AA9"/>
    <w:multiLevelType w:val="multilevel"/>
    <w:tmpl w:val="3CB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92E34"/>
    <w:multiLevelType w:val="multilevel"/>
    <w:tmpl w:val="8B3E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B68F4"/>
    <w:multiLevelType w:val="multilevel"/>
    <w:tmpl w:val="4AC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93BD7"/>
    <w:multiLevelType w:val="multilevel"/>
    <w:tmpl w:val="AE6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5529B"/>
    <w:multiLevelType w:val="multilevel"/>
    <w:tmpl w:val="AD5E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E6428E"/>
    <w:multiLevelType w:val="multilevel"/>
    <w:tmpl w:val="0BA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46E71"/>
    <w:multiLevelType w:val="multilevel"/>
    <w:tmpl w:val="85D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D74B9"/>
    <w:multiLevelType w:val="multilevel"/>
    <w:tmpl w:val="67E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40CAA"/>
    <w:multiLevelType w:val="multilevel"/>
    <w:tmpl w:val="104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B62C98"/>
    <w:multiLevelType w:val="multilevel"/>
    <w:tmpl w:val="E08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A2670"/>
    <w:multiLevelType w:val="hybridMultilevel"/>
    <w:tmpl w:val="E3802378"/>
    <w:lvl w:ilvl="0" w:tplc="0CF2001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74A1C"/>
    <w:multiLevelType w:val="multilevel"/>
    <w:tmpl w:val="D68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724CB"/>
    <w:multiLevelType w:val="hybridMultilevel"/>
    <w:tmpl w:val="5420AB3C"/>
    <w:lvl w:ilvl="0" w:tplc="A6083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91688"/>
    <w:multiLevelType w:val="multilevel"/>
    <w:tmpl w:val="0C4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6654E"/>
    <w:multiLevelType w:val="multilevel"/>
    <w:tmpl w:val="721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D5015"/>
    <w:multiLevelType w:val="multilevel"/>
    <w:tmpl w:val="1C88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A7EEC"/>
    <w:multiLevelType w:val="multilevel"/>
    <w:tmpl w:val="DFA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22778F"/>
    <w:multiLevelType w:val="multilevel"/>
    <w:tmpl w:val="F2A6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3C77F9"/>
    <w:multiLevelType w:val="multilevel"/>
    <w:tmpl w:val="DF2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1157B"/>
    <w:multiLevelType w:val="multilevel"/>
    <w:tmpl w:val="88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7407B"/>
    <w:multiLevelType w:val="multilevel"/>
    <w:tmpl w:val="D1D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33730"/>
    <w:multiLevelType w:val="multilevel"/>
    <w:tmpl w:val="C0F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71822"/>
    <w:multiLevelType w:val="multilevel"/>
    <w:tmpl w:val="092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7D0"/>
    <w:multiLevelType w:val="multilevel"/>
    <w:tmpl w:val="293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8F3964"/>
    <w:multiLevelType w:val="multilevel"/>
    <w:tmpl w:val="EC2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C22D4"/>
    <w:multiLevelType w:val="multilevel"/>
    <w:tmpl w:val="CAD0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C470A"/>
    <w:multiLevelType w:val="multilevel"/>
    <w:tmpl w:val="2E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C70AB"/>
    <w:multiLevelType w:val="multilevel"/>
    <w:tmpl w:val="5B50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FA5503"/>
    <w:multiLevelType w:val="multilevel"/>
    <w:tmpl w:val="4D1A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7825BF"/>
    <w:multiLevelType w:val="multilevel"/>
    <w:tmpl w:val="716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64AA6"/>
    <w:multiLevelType w:val="multilevel"/>
    <w:tmpl w:val="0A7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57827"/>
    <w:multiLevelType w:val="multilevel"/>
    <w:tmpl w:val="A8F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8354FF"/>
    <w:multiLevelType w:val="multilevel"/>
    <w:tmpl w:val="08B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7123B"/>
    <w:multiLevelType w:val="multilevel"/>
    <w:tmpl w:val="180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37DBE"/>
    <w:multiLevelType w:val="multilevel"/>
    <w:tmpl w:val="479A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120723">
    <w:abstractNumId w:val="8"/>
  </w:num>
  <w:num w:numId="2" w16cid:durableId="1109424380">
    <w:abstractNumId w:val="6"/>
  </w:num>
  <w:num w:numId="3" w16cid:durableId="376396679">
    <w:abstractNumId w:val="5"/>
  </w:num>
  <w:num w:numId="4" w16cid:durableId="1031568123">
    <w:abstractNumId w:val="4"/>
  </w:num>
  <w:num w:numId="5" w16cid:durableId="265237401">
    <w:abstractNumId w:val="7"/>
  </w:num>
  <w:num w:numId="6" w16cid:durableId="1696542669">
    <w:abstractNumId w:val="3"/>
  </w:num>
  <w:num w:numId="7" w16cid:durableId="935018921">
    <w:abstractNumId w:val="2"/>
  </w:num>
  <w:num w:numId="8" w16cid:durableId="1670474486">
    <w:abstractNumId w:val="1"/>
  </w:num>
  <w:num w:numId="9" w16cid:durableId="1357389654">
    <w:abstractNumId w:val="0"/>
  </w:num>
  <w:num w:numId="10" w16cid:durableId="1765375455">
    <w:abstractNumId w:val="29"/>
  </w:num>
  <w:num w:numId="11" w16cid:durableId="1651207228">
    <w:abstractNumId w:val="18"/>
  </w:num>
  <w:num w:numId="12" w16cid:durableId="1536388050">
    <w:abstractNumId w:val="10"/>
  </w:num>
  <w:num w:numId="13" w16cid:durableId="160001994">
    <w:abstractNumId w:val="13"/>
  </w:num>
  <w:num w:numId="14" w16cid:durableId="1307975213">
    <w:abstractNumId w:val="39"/>
  </w:num>
  <w:num w:numId="15" w16cid:durableId="436678157">
    <w:abstractNumId w:val="37"/>
  </w:num>
  <w:num w:numId="16" w16cid:durableId="1057049239">
    <w:abstractNumId w:val="36"/>
  </w:num>
  <w:num w:numId="17" w16cid:durableId="828133083">
    <w:abstractNumId w:val="22"/>
  </w:num>
  <w:num w:numId="18" w16cid:durableId="360323171">
    <w:abstractNumId w:val="47"/>
  </w:num>
  <w:num w:numId="19" w16cid:durableId="278144402">
    <w:abstractNumId w:val="31"/>
  </w:num>
  <w:num w:numId="20" w16cid:durableId="1310400748">
    <w:abstractNumId w:val="46"/>
  </w:num>
  <w:num w:numId="21" w16cid:durableId="1137868504">
    <w:abstractNumId w:val="21"/>
  </w:num>
  <w:num w:numId="22" w16cid:durableId="1278639536">
    <w:abstractNumId w:val="45"/>
  </w:num>
  <w:num w:numId="23" w16cid:durableId="186985245">
    <w:abstractNumId w:val="11"/>
  </w:num>
  <w:num w:numId="24" w16cid:durableId="171646231">
    <w:abstractNumId w:val="20"/>
  </w:num>
  <w:num w:numId="25" w16cid:durableId="1679654440">
    <w:abstractNumId w:val="15"/>
  </w:num>
  <w:num w:numId="26" w16cid:durableId="1997952690">
    <w:abstractNumId w:val="16"/>
  </w:num>
  <w:num w:numId="27" w16cid:durableId="1854299175">
    <w:abstractNumId w:val="27"/>
  </w:num>
  <w:num w:numId="28" w16cid:durableId="1328821398">
    <w:abstractNumId w:val="12"/>
  </w:num>
  <w:num w:numId="29" w16cid:durableId="1384523496">
    <w:abstractNumId w:val="14"/>
  </w:num>
  <w:num w:numId="30" w16cid:durableId="940382054">
    <w:abstractNumId w:val="24"/>
  </w:num>
  <w:num w:numId="31" w16cid:durableId="421410854">
    <w:abstractNumId w:val="33"/>
  </w:num>
  <w:num w:numId="32" w16cid:durableId="1977031192">
    <w:abstractNumId w:val="32"/>
  </w:num>
  <w:num w:numId="33" w16cid:durableId="1922331103">
    <w:abstractNumId w:val="26"/>
  </w:num>
  <w:num w:numId="34" w16cid:durableId="182323374">
    <w:abstractNumId w:val="34"/>
  </w:num>
  <w:num w:numId="35" w16cid:durableId="744692423">
    <w:abstractNumId w:val="19"/>
  </w:num>
  <w:num w:numId="36" w16cid:durableId="1999185436">
    <w:abstractNumId w:val="42"/>
  </w:num>
  <w:num w:numId="37" w16cid:durableId="1900095653">
    <w:abstractNumId w:val="17"/>
  </w:num>
  <w:num w:numId="38" w16cid:durableId="779106209">
    <w:abstractNumId w:val="40"/>
  </w:num>
  <w:num w:numId="39" w16cid:durableId="1212420222">
    <w:abstractNumId w:val="30"/>
  </w:num>
  <w:num w:numId="40" w16cid:durableId="590433556">
    <w:abstractNumId w:val="41"/>
  </w:num>
  <w:num w:numId="41" w16cid:durableId="1701003372">
    <w:abstractNumId w:val="25"/>
  </w:num>
  <w:num w:numId="42" w16cid:durableId="661355534">
    <w:abstractNumId w:val="23"/>
  </w:num>
  <w:num w:numId="43" w16cid:durableId="1461921709">
    <w:abstractNumId w:val="43"/>
  </w:num>
  <w:num w:numId="44" w16cid:durableId="910117317">
    <w:abstractNumId w:val="28"/>
  </w:num>
  <w:num w:numId="45" w16cid:durableId="1503937213">
    <w:abstractNumId w:val="35"/>
  </w:num>
  <w:num w:numId="46" w16cid:durableId="914516414">
    <w:abstractNumId w:val="9"/>
  </w:num>
  <w:num w:numId="47" w16cid:durableId="383873934">
    <w:abstractNumId w:val="44"/>
  </w:num>
  <w:num w:numId="48" w16cid:durableId="6029385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1B5"/>
    <w:rsid w:val="0015074B"/>
    <w:rsid w:val="00161F3B"/>
    <w:rsid w:val="001A6FF6"/>
    <w:rsid w:val="001B4B8F"/>
    <w:rsid w:val="0029639D"/>
    <w:rsid w:val="00326F90"/>
    <w:rsid w:val="00334700"/>
    <w:rsid w:val="003F43AA"/>
    <w:rsid w:val="00562D4B"/>
    <w:rsid w:val="00775BED"/>
    <w:rsid w:val="008D1237"/>
    <w:rsid w:val="00A16F59"/>
    <w:rsid w:val="00A571FF"/>
    <w:rsid w:val="00AA1D8D"/>
    <w:rsid w:val="00B268B7"/>
    <w:rsid w:val="00B47730"/>
    <w:rsid w:val="00C26365"/>
    <w:rsid w:val="00C90C7B"/>
    <w:rsid w:val="00CA3760"/>
    <w:rsid w:val="00CB0664"/>
    <w:rsid w:val="00F3151D"/>
    <w:rsid w:val="00F72527"/>
    <w:rsid w:val="00F8560A"/>
    <w:rsid w:val="00FC693F"/>
    <w:rsid w:val="00FD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36764"/>
  <w14:defaultImageDpi w14:val="300"/>
  <w15:docId w15:val="{7F4AC85C-6A37-447A-89B2-644E10D3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F72527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72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resources/app/out/vs/code/electron-sandbox/workbench/workbench.html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c:/Program%20Files/Microsoft%20VS%20Code/resources/app/out/vs/code/electron-sandbox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Program%20Files/Microsoft%20VS%20Code/resources/app/out/vs/code/electron-sandbox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vscode-file://vscode-app/c:/Program%20Files/Microsoft%20VS%20Code/resources/app/out/vs/code/electron-sandbox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Program%20Files/Microsoft%20VS%20Code/resources/app/out/vs/code/electron-sandbox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Khải Nguyễn Huỳnh</cp:lastModifiedBy>
  <cp:revision>8</cp:revision>
  <dcterms:created xsi:type="dcterms:W3CDTF">2025-08-15T10:02:00Z</dcterms:created>
  <dcterms:modified xsi:type="dcterms:W3CDTF">2025-08-15T11:38:00Z</dcterms:modified>
  <cp:category/>
</cp:coreProperties>
</file>